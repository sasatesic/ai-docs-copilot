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FastAPI Extra Features</w:t>
      </w:r>
    </w:p>
    <w:p>
      <w:r>
        <w:t>FastAPI supports automatic interactive API documentation.</w:t>
      </w:r>
    </w:p>
    <w:p>
      <w:r>
        <w:t>It is based on open standards: OpenAPI (previously known as Swagger) and JSON Schema.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